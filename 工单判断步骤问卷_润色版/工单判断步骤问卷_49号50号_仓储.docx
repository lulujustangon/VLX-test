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工单判断步骤问卷：到货验收、物资出库</w:t>
      </w:r>
    </w:p>
    <w:p>
      <w:pPr>
        <w:spacing w:after="160" w:line="312" w:lineRule="auto"/>
      </w:pPr>
      <w:r>
        <w:rPr>
          <w:color w:val="5B6875"/>
          <w:sz w:val="21"/>
        </w:rPr>
        <w:t>请＿＿＿＿老师填写　｜　2026 年 10 月 21 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F3F7F6"/>
          </w:tcPr>
          <w:p>
            <w:pPr>
              <w:spacing w:after="60" w:line="312" w:lineRule="auto"/>
            </w:pPr>
            <w:r>
              <w:rPr>
                <w:b/>
                <w:sz w:val="21"/>
              </w:rPr>
              <w:t>工作台是什么：</w:t>
            </w:r>
            <w:r>
              <w:rPr>
                <w:sz w:val="21"/>
              </w:rPr>
              <w:t>智慧工作台定位为专责的「数字化助手」：负责查询数据、初审筛查、起草意见，最终审批和决定权始终在您手中。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为什么请您填写：</w:t>
            </w:r>
            <w:r>
              <w:rPr>
                <w:sz w:val="21"/>
              </w:rPr>
              <w:t>工作台即将接入这两类工单。工单推送后，工作台先查数据、按规定初判，给出处理建议，经您确认后再办理。这些判断步骤必须与业务实际一致。这两类工单在工单台账中登记为「24 年统一提报」，您熟悉仓储业务，请您帮忙把关——您的经验将直接转化为工作台的判断规则。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人机边界：</w:t>
            </w:r>
            <w:r>
              <w:rPr>
                <w:sz w:val="21"/>
              </w:rPr>
              <w:t>凡涉及主观裁量、责任认定的事项，工作台一律设为「强人工干预节点」，只提示、不代办；任何系统提交，都须先经您确认。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怎么填写：</w:t>
            </w:r>
            <w:r>
              <w:rPr>
                <w:sz w:val="21"/>
              </w:rPr>
              <w:t>每类工单分五节。第一节先写您会如何处理 5 条 8 月的真实工单（表中第 1 行为示例）；第二至四节核对项目组预填的节点、步骤和上下游，正确的打 √，不对的直接改；第五节按 A–D 四个模块回答问题。不确定的写「不确定」，或写明该问谁。有制度规定的，请写明文件名和条款号；凭经验做的，也请写上，并注明「经验」。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所需时间：</w:t>
            </w:r>
            <w:r>
              <w:rPr>
                <w:sz w:val="21"/>
              </w:rPr>
              <w:t>核心步骤已由项目组预填，您重点核对、打勾即可，每类工单约 5–10 分钟；第一节和第五节需要写几句，可分次填写。只填了一部分也请先发回，没写清楚的地方，项目组会再电话请教（约 15 分钟）。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工作台能做的事：</w:t>
            </w:r>
            <w:r>
              <w:rPr>
                <w:sz w:val="21"/>
              </w:rPr>
              <w:t>查询（到 ERP、ECP、运营平台、ESC 等系统查数据）；审核（将单据与规定逐项核对）；起草（说明、通知、反馈意见）；协同提醒（向相关人员发送提醒）；办理（在系统中提交，提交前须经您确认）。</w:t>
            </w:r>
          </w:p>
        </w:tc>
      </w:tr>
    </w:tbl>
    <w:p>
      <w:pPr>
        <w:spacing w:after="80" w:line="312" w:lineRule="auto"/>
      </w:pPr>
    </w:p>
    <w:p>
      <w:pPr>
        <w:spacing w:after="40" w:line="312" w:lineRule="auto"/>
      </w:pPr>
      <w:r>
        <w:rPr>
          <w:b/>
          <w:sz w:val="21"/>
        </w:rPr>
        <w:t>本问卷涉及的工单：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2551"/>
        <w:gridCol w:w="1701"/>
        <w:gridCol w:w="4365"/>
      </w:tblGrid>
      <w:tr>
        <w:trPr>
          <w:cantSplit/>
          <w:tblHeader/>
        </w:trPr>
        <w:tc>
          <w:tcPr>
            <w:tcW w:type="dxa" w:w="5953"/>
            <w:shd w:val="clear" w:color="auto" w:fill="E6F2F0"/>
          </w:tcPr>
          <w:p>
            <w:r>
              <w:rPr>
                <w:b/>
                <w:sz w:val="19"/>
              </w:rPr>
              <w:t>工单</w:t>
            </w:r>
          </w:p>
        </w:tc>
        <w:tc>
          <w:tcPr>
            <w:tcW w:type="dxa" w:w="2551"/>
            <w:shd w:val="clear" w:color="auto" w:fill="E6F2F0"/>
          </w:tcPr>
          <w:p>
            <w:r>
              <w:rPr>
                <w:b/>
                <w:sz w:val="19"/>
              </w:rPr>
              <w:t>专业</w:t>
            </w:r>
          </w:p>
        </w:tc>
        <w:tc>
          <w:tcPr>
            <w:tcW w:type="dxa" w:w="1701"/>
            <w:shd w:val="clear" w:color="auto" w:fill="E6F2F0"/>
          </w:tcPr>
          <w:p>
            <w:r>
              <w:rPr>
                <w:b/>
                <w:sz w:val="19"/>
              </w:rPr>
              <w:t>8 月推送（条）</w:t>
            </w:r>
          </w:p>
        </w:tc>
        <w:tc>
          <w:tcPr>
            <w:tcW w:type="dxa" w:w="4365"/>
            <w:shd w:val="clear" w:color="auto" w:fill="E6F2F0"/>
          </w:tcPr>
          <w:p>
            <w:r>
              <w:rPr>
                <w:b/>
                <w:sz w:val="19"/>
              </w:rPr>
              <w:t>本次预填判断步骤的节点</w:t>
            </w:r>
          </w:p>
        </w:tc>
      </w:tr>
      <w:tr>
        <w:trPr>
          <w:cantSplit/>
        </w:trPr>
        <w:tc>
          <w:tcPr>
            <w:tcW w:type="dxa" w:w="5953"/>
          </w:tcPr>
          <w:p>
            <w:r>
              <w:rPr>
                <w:sz w:val="19"/>
              </w:rPr>
              <w:t>49 号 到货验收_办理工单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仓储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1,354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到货验收（到货交接单待审批）</w:t>
            </w:r>
          </w:p>
        </w:tc>
      </w:tr>
      <w:tr>
        <w:trPr>
          <w:cantSplit/>
        </w:trPr>
        <w:tc>
          <w:tcPr>
            <w:tcW w:type="dxa" w:w="5953"/>
          </w:tcPr>
          <w:p>
            <w:r>
              <w:rPr>
                <w:sz w:val="19"/>
              </w:rPr>
              <w:t>50 号 物资出库_办理工单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仓储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6,776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物资发货（待库管员过账）</w:t>
            </w:r>
          </w:p>
        </w:tc>
      </w:tr>
    </w:tbl>
    <w:p>
      <w:pPr>
        <w:spacing w:after="40" w:line="312" w:lineRule="auto"/>
      </w:pPr>
    </w:p>
    <w:p>
      <w:r>
        <w:br w:type="page"/>
      </w:r>
    </w:p>
    <w:p>
      <w:pPr>
        <w:pStyle w:val="Heading1"/>
      </w:pPr>
      <w:r>
        <w:rPr/>
        <w:t>49 号 到货验收_办理工单</w:t>
      </w:r>
    </w:p>
    <w:p>
      <w:pPr>
        <w:spacing w:after="0" w:line="312" w:lineRule="auto"/>
      </w:pPr>
      <w:r>
        <w:rPr>
          <w:color w:val="5B6875"/>
          <w:sz w:val="18"/>
        </w:rPr>
        <w:t>专业：仓储　｜　办理系统：ERP　｜　办理菜单：ZMM21203</w:t>
      </w:r>
    </w:p>
    <w:p>
      <w:pPr>
        <w:spacing w:after="0" w:line="312" w:lineRule="auto"/>
      </w:pPr>
      <w:r>
        <w:rPr>
          <w:color w:val="5B6875"/>
          <w:sz w:val="18"/>
        </w:rPr>
        <w:t>8 月推送 1,354 条：全部为「到货交接单-待审批」（来源：工单中心 8 月明细，按工单摘要归类）。</w:t>
      </w:r>
    </w:p>
    <w:p>
      <w:pPr>
        <w:spacing w:after="80" w:line="312" w:lineRule="auto"/>
      </w:pPr>
    </w:p>
    <w:p>
      <w:pPr>
        <w:pStyle w:val="Heading2"/>
      </w:pPr>
      <w:r>
        <w:rPr/>
        <w:t>一、请先写下您会如何处理这 5 条工单</w:t>
      </w:r>
    </w:p>
    <w:p>
      <w:pPr>
        <w:spacing w:after="60" w:line="312" w:lineRule="auto"/>
      </w:pPr>
      <w:r>
        <w:rPr>
          <w:color w:val="5B6875"/>
          <w:sz w:val="19"/>
        </w:rPr>
        <w:t>请先填写本节，再看后面的步骤。按「① 查 → ② 判 → ③ 依据」三步写；需要查系统才能确定的，写明查什么、在哪里查。第 1 行是项目组写的示例，只示范填写的详细程度，内容以您的实际做法为准。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50"/>
        <w:gridCol w:w="3550"/>
        <w:gridCol w:w="5700"/>
        <w:gridCol w:w="2216"/>
      </w:tblGrid>
      <w:tr>
        <w:trPr>
          <w:cantSplit/>
          <w:tblHeader/>
        </w:trPr>
        <w:tc>
          <w:tcPr>
            <w:tcW w:type="dxa" w:w="454"/>
            <w:shd w:val="clear" w:color="auto" w:fill="E6F2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650"/>
            <w:shd w:val="clear" w:color="auto" w:fill="E6F2F0"/>
          </w:tcPr>
          <w:p>
            <w:r>
              <w:rPr>
                <w:b/>
                <w:sz w:val="18"/>
              </w:rPr>
              <w:t>工单编号 · 推送日期 · 单位</w:t>
            </w:r>
          </w:p>
        </w:tc>
        <w:tc>
          <w:tcPr>
            <w:tcW w:type="dxa" w:w="3550"/>
            <w:shd w:val="clear" w:color="auto" w:fill="E6F2F0"/>
          </w:tcPr>
          <w:p>
            <w:r>
              <w:rPr>
                <w:b/>
                <w:sz w:val="18"/>
              </w:rPr>
              <w:t>工单摘要（8 月明细原文）</w:t>
            </w:r>
          </w:p>
        </w:tc>
        <w:tc>
          <w:tcPr>
            <w:tcW w:type="dxa" w:w="5700"/>
            <w:shd w:val="clear" w:color="auto" w:fill="FBEFD5"/>
          </w:tcPr>
          <w:p>
            <w:r>
              <w:rPr>
                <w:b/>
                <w:sz w:val="18"/>
              </w:rPr>
              <w:t>您会怎么处理？（① 查：看哪些字段、界面　② 判：按什么规则通过、退回或转办　③ 依据：文件条款或「经验」）</w:t>
            </w:r>
          </w:p>
        </w:tc>
        <w:tc>
          <w:tcPr>
            <w:tcW w:type="dxa" w:w="2216"/>
            <w:shd w:val="clear" w:color="auto" w:fill="FBEFD5"/>
          </w:tcPr>
          <w:p>
            <w:r>
              <w:rPr>
                <w:b/>
                <w:sz w:val="18"/>
              </w:rPr>
              <w:t>需要转交给谁（无需转交写「无」）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例</w:t>
            </w:r>
          </w:p>
        </w:tc>
        <w:tc>
          <w:tcPr>
            <w:tcW w:type="dxa" w:w="2650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示例</w:t>
            </w:r>
          </w:p>
          <w:p>
            <w:r>
              <w:rPr>
                <w:color w:val="5B6875"/>
                <w:sz w:val="18"/>
              </w:rPr>
              <w:t>（项目组示范）</w:t>
            </w:r>
          </w:p>
        </w:tc>
        <w:tc>
          <w:tcPr>
            <w:tcW w:type="dxa" w:w="3550"/>
            <w:shd w:val="clear" w:color="auto" w:fill="F3F7F6"/>
          </w:tcPr>
          <w:p>
            <w:r>
              <w:rPr>
                <w:color w:val="5B6875"/>
                <w:sz w:val="18"/>
              </w:rPr>
              <w:t>到货交接单-待审批</w:t>
            </w:r>
          </w:p>
        </w:tc>
        <w:tc>
          <w:tcPr>
            <w:tcW w:type="dxa" w:w="5700"/>
            <w:shd w:val="clear" w:color="auto" w:fill="F3F7F6"/>
          </w:tcPr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① 查：</w:t>
            </w:r>
            <w:r>
              <w:rPr>
                <w:color w:val="5B6875"/>
                <w:sz w:val="18"/>
              </w:rPr>
              <w:t>在 ERP ZMM21203 打开到货交接单，看供应计划编号、物料、计划交货数量、供应商。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② 判：</w:t>
            </w:r>
            <w:r>
              <w:rPr>
                <w:color w:val="5B6875"/>
                <w:sz w:val="18"/>
              </w:rPr>
              <w:t>实到数量、规格与交接单一致，且物资、项目、供应商三方均已确认的，审批并收货入库；不一致的，报您处理。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③ 依据：</w:t>
            </w:r>
            <w:r>
              <w:rPr>
                <w:color w:val="5B6875"/>
                <w:sz w:val="18"/>
              </w:rPr>
              <w:t>《××管理办法》第×条（或「经验」）。</w:t>
            </w:r>
          </w:p>
        </w:tc>
        <w:tc>
          <w:tcPr>
            <w:tcW w:type="dxa" w:w="2216"/>
            <w:shd w:val="clear" w:color="auto" w:fill="F3F7F6"/>
          </w:tcPr>
          <w:p>
            <w:r>
              <w:rPr>
                <w:color w:val="5B6875"/>
                <w:sz w:val="18"/>
              </w:rPr>
              <w:t>无；有一方未确认的，提醒该方</w:t>
            </w:r>
          </w:p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OC0601_CQ_260825_1272</w:t>
            </w:r>
          </w:p>
          <w:p>
            <w:r>
              <w:rPr>
                <w:sz w:val="18"/>
              </w:rPr>
              <w:t>8 月 25 日 · 垫江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到货交接单-待审批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OC0601_CQ_260825_1271</w:t>
            </w:r>
          </w:p>
          <w:p>
            <w:r>
              <w:rPr>
                <w:sz w:val="18"/>
              </w:rPr>
              <w:t>8 月 25 日 · 巫山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到货交接单-待审批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OC0601_CQ_260825_1270</w:t>
            </w:r>
          </w:p>
          <w:p>
            <w:r>
              <w:rPr>
                <w:sz w:val="18"/>
              </w:rPr>
              <w:t>8 月 25 日 · 南川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到货交接单-待审批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OC0601_CQ_260825_1269</w:t>
            </w:r>
          </w:p>
          <w:p>
            <w:r>
              <w:rPr>
                <w:sz w:val="18"/>
              </w:rPr>
              <w:t>8 月 25 日 · 市区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到货交接单-待审批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OC0601_CQ_260825_1268</w:t>
            </w:r>
          </w:p>
          <w:p>
            <w:r>
              <w:rPr>
                <w:sz w:val="18"/>
              </w:rPr>
              <w:t>8 月 25 日 · 璧山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到货交接单-待审批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二、工单台账中的节点</w:t>
      </w:r>
    </w:p>
    <w:p>
      <w:pPr>
        <w:spacing w:after="60" w:line="312" w:lineRule="auto"/>
      </w:pPr>
      <w:r>
        <w:rPr>
          <w:color w:val="5B6875"/>
          <w:sz w:val="19"/>
        </w:rPr>
        <w:t>以下按工单台账整理。与目前实际做法不一致的，请直接在表上修改。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600"/>
        <w:gridCol w:w="1900"/>
        <w:gridCol w:w="3500"/>
        <w:gridCol w:w="3170"/>
      </w:tblGrid>
      <w:tr>
        <w:trPr>
          <w:cantSplit/>
          <w:tblHeader/>
        </w:trPr>
        <w:tc>
          <w:tcPr>
            <w:tcW w:type="dxa" w:w="3400"/>
            <w:shd w:val="clear" w:color="auto" w:fill="E6F2F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600"/>
            <w:shd w:val="clear" w:color="auto" w:fill="E6F2F0"/>
          </w:tcPr>
          <w:p>
            <w:r>
              <w:rPr>
                <w:b/>
                <w:sz w:val="18"/>
              </w:rPr>
              <w:t>推给谁</w:t>
            </w:r>
          </w:p>
        </w:tc>
        <w:tc>
          <w:tcPr>
            <w:tcW w:type="dxa" w:w="1900"/>
            <w:shd w:val="clear" w:color="auto" w:fill="E6F2F0"/>
          </w:tcPr>
          <w:p>
            <w:r>
              <w:rPr>
                <w:b/>
                <w:sz w:val="18"/>
              </w:rPr>
              <w:t>时限</w:t>
            </w:r>
          </w:p>
        </w:tc>
        <w:tc>
          <w:tcPr>
            <w:tcW w:type="dxa" w:w="3500"/>
            <w:shd w:val="clear" w:color="auto" w:fill="E6F2F0"/>
          </w:tcPr>
          <w:p>
            <w:r>
              <w:rPr>
                <w:b/>
                <w:sz w:val="18"/>
              </w:rPr>
              <w:t>什么时候推送</w:t>
            </w:r>
          </w:p>
        </w:tc>
        <w:tc>
          <w:tcPr>
            <w:tcW w:type="dxa" w:w="3170"/>
            <w:shd w:val="clear" w:color="auto" w:fill="E6F2F0"/>
          </w:tcPr>
          <w:p>
            <w:r>
              <w:rPr>
                <w:b/>
                <w:sz w:val="18"/>
              </w:rPr>
              <w:t>什么时候办结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生成供应计划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仓储专责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供应计划状态为「已生成」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发货确认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仓储专责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供应计划状态为「已生效」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发货通知状态为「已生效」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生成到货交接单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仓储专责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发货通知状态为「已确认」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到货验收单生成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到货验收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仓储专责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到货验收单生成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收货入库完成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三、项目组预填的判断步骤：到货验收（到货交接单待审批）</w:t>
      </w:r>
    </w:p>
    <w:p>
      <w:pPr>
        <w:spacing w:after="60" w:line="312" w:lineRule="auto"/>
      </w:pPr>
      <w:r>
        <w:rPr>
          <w:color w:val="5B6875"/>
          <w:sz w:val="19"/>
        </w:rPr>
        <w:t>以下步骤由项目组根据台账和办理菜单预填。正确的打 √，不对的直接改，遗漏的补在表下。</w:t>
      </w:r>
    </w:p>
    <w:p>
      <w:pPr>
        <w:spacing w:after="80" w:line="312" w:lineRule="auto"/>
      </w:pPr>
      <w:r>
        <w:rPr>
          <w:color w:val="5B6875"/>
          <w:sz w:val="17"/>
        </w:rPr>
        <w:t>判定类型：「规则明确」指有硬性规则，系统可自动判定或校验；「人工裁量」指需结合经验综合研判，工作台只给参考意见，由您决定。人工介入条件：出现这些情况时，工作台停下来交给您。系统动作：这一步在系统里对应的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3000"/>
        <w:gridCol w:w="3700"/>
        <w:gridCol w:w="1450"/>
        <w:gridCol w:w="2450"/>
        <w:gridCol w:w="1520"/>
        <w:gridCol w:w="2000"/>
      </w:tblGrid>
      <w:tr>
        <w:trPr>
          <w:cantSplit/>
          <w:tblHeader/>
        </w:trPr>
        <w:tc>
          <w:tcPr>
            <w:tcW w:type="dxa" w:w="450"/>
            <w:shd w:val="clear" w:color="auto" w:fill="E6F2F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3000"/>
            <w:shd w:val="clear" w:color="auto" w:fill="E6F2F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00"/>
            <w:shd w:val="clear" w:color="auto" w:fill="E6F2F0"/>
          </w:tcPr>
          <w:p>
            <w:r>
              <w:rPr>
                <w:b/>
                <w:sz w:val="18"/>
              </w:rPr>
              <w:t>看什么、在哪里查</w:t>
            </w:r>
          </w:p>
        </w:tc>
        <w:tc>
          <w:tcPr>
            <w:tcW w:type="dxa" w:w="1450"/>
            <w:shd w:val="clear" w:color="auto" w:fill="E6F2F0"/>
          </w:tcPr>
          <w:p>
            <w:r>
              <w:rPr>
                <w:b/>
                <w:sz w:val="18"/>
              </w:rPr>
              <w:t>判定类型</w:t>
            </w:r>
          </w:p>
        </w:tc>
        <w:tc>
          <w:tcPr>
            <w:tcW w:type="dxa" w:w="2450"/>
            <w:shd w:val="clear" w:color="auto" w:fill="E6F2F0"/>
          </w:tcPr>
          <w:p>
            <w:r>
              <w:rPr>
                <w:b/>
                <w:sz w:val="18"/>
              </w:rPr>
              <w:t>人工介入条件（何时停下交您）</w:t>
            </w:r>
          </w:p>
        </w:tc>
        <w:tc>
          <w:tcPr>
            <w:tcW w:type="dxa" w:w="1520"/>
            <w:shd w:val="clear" w:color="auto" w:fill="E6F2F0"/>
          </w:tcPr>
          <w:p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查到货交接单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供应计划编号、物料、计划交货数量、供应商、工程名称 · ERP ZMM21203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核对实到数量、规格与交接单是否一致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计划交货数量、实物 ID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不一致，交您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查看物资人员、项目人员、供应商三方是否都已确认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到货交接单状态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催办（提醒未确认的一方）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需要抽检的物资，查看抽检结果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抽检结果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不合格，交您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审批交接单、收货入库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ERP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提交前请您确认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通过（审批）、提交入库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</w:tbl>
    <w:p>
      <w:pPr>
        <w:spacing w:after="40" w:line="312" w:lineRule="auto"/>
      </w:pPr>
    </w:p>
    <w:p>
      <w:pPr>
        <w:spacing w:after="80" w:line="312" w:lineRule="auto"/>
      </w:pPr>
      <w:r>
        <w:rPr>
          <w:sz w:val="20"/>
        </w:rPr>
        <w:t>遗漏的步骤：＿＿＿＿＿＿＿＿＿＿＿＿＿＿＿＿＿＿＿＿＿＿＿＿＿＿＿＿＿＿＿＿＿＿＿＿＿＿＿＿＿＿＿＿</w:t>
      </w:r>
    </w:p>
    <w:p>
      <w:pPr>
        <w:spacing w:after="120" w:line="312" w:lineRule="auto"/>
      </w:pPr>
      <w:r>
        <w:rPr>
          <w:sz w:val="20"/>
        </w:rPr>
        <w:t>遗漏的异常情况及处理（如校验不通过、数据缺失、系统报错）：＿＿＿＿＿＿＿＿＿＿＿＿＿＿＿＿＿＿＿＿＿＿＿＿＿＿＿＿</w:t>
      </w:r>
    </w:p>
    <w:p>
      <w:pPr>
        <w:pStyle w:val="Heading2"/>
      </w:pPr>
      <w:r>
        <w:rPr/>
        <w:t>四、上下游环节</w:t>
      </w:r>
    </w:p>
    <w:p>
      <w:pPr>
        <w:spacing w:after="60" w:line="312" w:lineRule="auto"/>
      </w:pPr>
      <w:r>
        <w:rPr>
          <w:color w:val="5B6875"/>
          <w:sz w:val="19"/>
        </w:rPr>
        <w:t>工作台对一条工单提出建议时，会一并查看上下游：上游缺什么、下游会卡在哪里。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200"/>
        <w:gridCol w:w="5270"/>
        <w:gridCol w:w="2800"/>
      </w:tblGrid>
      <w:tr>
        <w:trPr>
          <w:cantSplit/>
          <w:tblHeader/>
        </w:trPr>
        <w:tc>
          <w:tcPr>
            <w:tcW w:type="dxa" w:w="1300"/>
            <w:shd w:val="clear" w:color="auto" w:fill="E6F2F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5200"/>
            <w:shd w:val="clear" w:color="auto" w:fill="E6F2F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5270"/>
            <w:shd w:val="clear" w:color="auto" w:fill="E6F2F0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ECP 供应计划、发货通知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提供供应计划编号、交货日期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21 号物资款项预算提报（到货款）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收货入库后才能提报付款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50 号物资出库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入库后才能领用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五、请教几个问题</w:t>
      </w:r>
    </w:p>
    <w:p>
      <w:pPr>
        <w:spacing w:after="60" w:line="312" w:lineRule="auto"/>
      </w:pPr>
      <w:r>
        <w:rPr>
          <w:color w:val="5B6875"/>
          <w:sz w:val="19"/>
        </w:rPr>
        <w:t>问题按四个模块排列：A 时限、B 裁量规则、C 人机边界、D 数据与系统问题。可以只答您清楚的部分。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A｜业务与合规时限</w:t>
            </w:r>
            <w:r>
              <w:rPr>
                <w:sz w:val="19"/>
              </w:rPr>
              <w:t xml:space="preserve">　厘清制度规定的业务时限与工单时限的差异，锁定考核依据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这类业务按制度规定，最晚应在什么时候办完？请写明文件名和条款号；没有书面规定的，写「按工单时限」。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为什么问：工单时限由工单中心设定；工作台按业务时限排定轻重缓急，两者不一致时以业务时限为准。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这类工单没有按时办完，通常是什么原因？（可多选）</w:t>
            </w:r>
          </w:p>
          <w:p>
            <w:pPr>
              <w:spacing w:before="40" w:after="0"/>
            </w:pPr>
            <w:r>
              <w:rPr>
                <w:sz w:val="19"/>
              </w:rPr>
              <w:t>□ 接收人未及时处理　□ 等待其他部门或领导审批　□ 供应商原因　□ 系统原因（数据未同步、推送有误）</w:t>
            </w:r>
          </w:p>
          <w:p>
            <w:pPr>
              <w:spacing w:before="40" w:after="0"/>
            </w:pPr>
            <w:r>
              <w:rPr>
                <w:sz w:val="19"/>
              </w:rPr>
              <w:t>□ 工单时限短于实际所需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为什么问：工作台要据此判断超期风险，并确定先提醒谁。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其中最常见的是：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B｜核心裁量规则</w:t>
            </w:r>
            <w:r>
              <w:rPr>
                <w:sz w:val="19"/>
              </w:rPr>
              <w:t xml:space="preserve">　把「人工裁量」步骤中的经验讲清楚，沉淀为工作台的判断规则</w:t>
            </w:r>
          </w:p>
        </w:tc>
      </w:tr>
      <w:tr>
        <w:trPr>
          <w:trHeight w:val="13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2、4 步发现数量或规格不一致、抽检不合格时，您一般怎么处理？哪些可以先收货再处理，哪些必须拒收或退回？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为什么问：这两步会交给您决定；工作台需要知道您通常怎么处理，以便提前准备材料和建议。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可先收货再处理的情况：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必须拒收或退回的情况：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最近的例子：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C｜人机边界与阻断条件</w:t>
            </w:r>
            <w:r>
              <w:rPr>
                <w:sz w:val="19"/>
              </w:rPr>
              <w:t xml:space="preserve">　划定工作台绝对不能代办的红线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除步骤表「人工介入条件」一列已列出的情况外，还有哪些情况工作台必须停下，交给您或领导决定？</w:t>
            </w:r>
          </w:p>
          <w:p>
            <w:pPr>
              <w:spacing w:before="40" w:after="0"/>
            </w:pPr>
            <w:r>
              <w:rPr>
                <w:sz w:val="19"/>
              </w:rPr>
              <w:t>（例如：数量或规格不符、抽检不合格、涉及质量争议等）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为什么问：工作台只提建议、不替人做决定；哪些事属于工作台绝对不能代办的红线，需要写清楚。</w:t>
            </w:r>
          </w:p>
        </w:tc>
        <w:tc>
          <w:tcPr>
            <w:tcW w:type="dxa" w:w="6350"/>
          </w:tcPr>
          <w:p/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D｜数据治理与系统断点</w:t>
            </w:r>
            <w:r>
              <w:rPr>
                <w:sz w:val="19"/>
              </w:rPr>
              <w:t xml:space="preserve">　核实台账、推送和系统中已发现的问题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台账列了 4 个节点，但 8 月只有「到货交接单-待审批」在推送。其余 3 个节点是否推送？</w:t>
            </w:r>
          </w:p>
          <w:p>
            <w:pPr>
              <w:spacing w:before="40" w:after="0"/>
            </w:pPr>
            <w:r>
              <w:rPr>
                <w:sz w:val="19"/>
              </w:rPr>
              <w:t>□ 只推送到货交接单待审批　□ 4 个节点都推送，8 月恰好没有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为什么问：工作台要知道这类工单会在哪几步出现。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实物已到货、但交接单迟迟未审批的情况多吗？通常卡在哪一方？</w:t>
            </w:r>
          </w:p>
          <w:p>
            <w:pPr>
              <w:spacing w:before="40" w:after="0"/>
            </w:pPr>
            <w:r>
              <w:rPr>
                <w:sz w:val="19"/>
              </w:rPr>
              <w:t>□ 物资人员　□ 项目人员　□ 供应商　□ 系统（单据未同步等）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为什么问：线上单据和线下实物不同步是超期的常见卡点；工作台要据此判断先提醒谁。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这种情况工作台应先提醒谁：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D3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台账中「发货确认」以发货通知「已生效」为办结，下一节点「生成到货交接单」却以发货通知「已确认」为推送条件。这两个状态名称是否准确？</w:t>
            </w:r>
          </w:p>
          <w:p>
            <w:pPr>
              <w:spacing w:before="40" w:after="0"/>
            </w:pPr>
            <w:r>
              <w:rPr>
                <w:sz w:val="19"/>
              </w:rPr>
              <w:t>□ 准确，两者是不同状态　□ 应统一为：＿＿＿＿＿＿＿＿　□ 不清楚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为什么问：工作台按状态值判断节点的开始和结束，状态名称要准确。</w:t>
            </w:r>
          </w:p>
        </w:tc>
        <w:tc>
          <w:tcPr>
            <w:tcW w:type="dxa" w:w="6350"/>
          </w:tcPr>
          <w:p/>
        </w:tc>
      </w:tr>
    </w:tbl>
    <w:p>
      <w:pPr>
        <w:spacing w:after="120" w:line="312" w:lineRule="auto"/>
      </w:pPr>
    </w:p>
    <w:p>
      <w:r>
        <w:br w:type="page"/>
      </w:r>
    </w:p>
    <w:p>
      <w:pPr>
        <w:pStyle w:val="Heading1"/>
      </w:pPr>
      <w:r>
        <w:rPr/>
        <w:t>50 号 物资出库_办理工单</w:t>
      </w:r>
    </w:p>
    <w:p>
      <w:pPr>
        <w:spacing w:after="0" w:line="312" w:lineRule="auto"/>
      </w:pPr>
      <w:r>
        <w:rPr>
          <w:color w:val="5B6875"/>
          <w:sz w:val="18"/>
        </w:rPr>
        <w:t>专业：仓储　｜　办理系统：ERP　｜　办理菜单：ZMM21048</w:t>
      </w:r>
    </w:p>
    <w:p>
      <w:pPr>
        <w:spacing w:after="0" w:line="312" w:lineRule="auto"/>
      </w:pPr>
      <w:r>
        <w:rPr>
          <w:color w:val="5B6875"/>
          <w:sz w:val="18"/>
        </w:rPr>
        <w:t>8 月推送 6,776 条：待需求部门审批 4,225 条、待物资部门审批 1,253 条、待库管员过账 1,298 条（来源：工单中心 8 月明细，按工单摘要归类）。</w:t>
      </w:r>
    </w:p>
    <w:p>
      <w:pPr>
        <w:spacing w:after="80" w:line="312" w:lineRule="auto"/>
      </w:pPr>
    </w:p>
    <w:p>
      <w:pPr>
        <w:pStyle w:val="Heading2"/>
      </w:pPr>
      <w:r>
        <w:rPr/>
        <w:t>一、请先写下您会如何处理这 5 条工单</w:t>
      </w:r>
    </w:p>
    <w:p>
      <w:pPr>
        <w:spacing w:after="60" w:line="312" w:lineRule="auto"/>
      </w:pPr>
      <w:r>
        <w:rPr>
          <w:color w:val="5B6875"/>
          <w:sz w:val="19"/>
        </w:rPr>
        <w:t>请先填写本节，再看后面的步骤。按「① 查 → ② 判 → ③ 依据」三步写；需要查系统才能确定的，写明查什么、在哪里查。第 1 行是项目组写的示例，只示范填写的详细程度，内容以您的实际做法为准。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50"/>
        <w:gridCol w:w="3550"/>
        <w:gridCol w:w="5700"/>
        <w:gridCol w:w="2216"/>
      </w:tblGrid>
      <w:tr>
        <w:trPr>
          <w:cantSplit/>
          <w:tblHeader/>
        </w:trPr>
        <w:tc>
          <w:tcPr>
            <w:tcW w:type="dxa" w:w="454"/>
            <w:shd w:val="clear" w:color="auto" w:fill="E6F2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650"/>
            <w:shd w:val="clear" w:color="auto" w:fill="E6F2F0"/>
          </w:tcPr>
          <w:p>
            <w:r>
              <w:rPr>
                <w:b/>
                <w:sz w:val="18"/>
              </w:rPr>
              <w:t>工单编号 · 推送日期 · 单位</w:t>
            </w:r>
          </w:p>
        </w:tc>
        <w:tc>
          <w:tcPr>
            <w:tcW w:type="dxa" w:w="3550"/>
            <w:shd w:val="clear" w:color="auto" w:fill="E6F2F0"/>
          </w:tcPr>
          <w:p>
            <w:r>
              <w:rPr>
                <w:b/>
                <w:sz w:val="18"/>
              </w:rPr>
              <w:t>工单摘要（8 月明细原文）</w:t>
            </w:r>
          </w:p>
        </w:tc>
        <w:tc>
          <w:tcPr>
            <w:tcW w:type="dxa" w:w="5700"/>
            <w:shd w:val="clear" w:color="auto" w:fill="FBEFD5"/>
          </w:tcPr>
          <w:p>
            <w:r>
              <w:rPr>
                <w:b/>
                <w:sz w:val="18"/>
              </w:rPr>
              <w:t>您会怎么处理？（① 查：看哪些字段、界面　② 判：按什么规则通过、退回或转办　③ 依据：文件条款或「经验」）</w:t>
            </w:r>
          </w:p>
        </w:tc>
        <w:tc>
          <w:tcPr>
            <w:tcW w:type="dxa" w:w="2216"/>
            <w:shd w:val="clear" w:color="auto" w:fill="FBEFD5"/>
          </w:tcPr>
          <w:p>
            <w:r>
              <w:rPr>
                <w:b/>
                <w:sz w:val="18"/>
              </w:rPr>
              <w:t>需要转交给谁（无需转交写「无」）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例</w:t>
            </w:r>
          </w:p>
        </w:tc>
        <w:tc>
          <w:tcPr>
            <w:tcW w:type="dxa" w:w="2650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示例</w:t>
            </w:r>
          </w:p>
          <w:p>
            <w:r>
              <w:rPr>
                <w:color w:val="5B6875"/>
                <w:sz w:val="18"/>
              </w:rPr>
              <w:t>（项目组示范）</w:t>
            </w:r>
          </w:p>
        </w:tc>
        <w:tc>
          <w:tcPr>
            <w:tcW w:type="dxa" w:w="3550"/>
            <w:shd w:val="clear" w:color="auto" w:fill="F3F7F6"/>
          </w:tcPr>
          <w:p>
            <w:r>
              <w:rPr>
                <w:color w:val="5B6875"/>
                <w:sz w:val="18"/>
              </w:rPr>
              <w:t>预约领料-物资部门审批完成-待库管员过账</w:t>
            </w:r>
          </w:p>
        </w:tc>
        <w:tc>
          <w:tcPr>
            <w:tcW w:type="dxa" w:w="5700"/>
            <w:shd w:val="clear" w:color="auto" w:fill="F3F7F6"/>
          </w:tcPr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① 查：</w:t>
            </w:r>
            <w:r>
              <w:rPr>
                <w:color w:val="5B6875"/>
                <w:sz w:val="18"/>
              </w:rPr>
              <w:t>在 ERP ZMM21048 打开预约领料单，看项目、物料、领料数量、领料部门。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② 判：</w:t>
            </w:r>
            <w:r>
              <w:rPr>
                <w:color w:val="5B6875"/>
                <w:sz w:val="18"/>
              </w:rPr>
              <w:t>库存数量、批次和实物 ID 都对得上的，出库过账；库存不足的，报您处理。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③ 依据：</w:t>
            </w:r>
            <w:r>
              <w:rPr>
                <w:color w:val="5B6875"/>
                <w:sz w:val="18"/>
              </w:rPr>
              <w:t>《××管理办法》第×条（或「经验」）。</w:t>
            </w:r>
          </w:p>
        </w:tc>
        <w:tc>
          <w:tcPr>
            <w:tcW w:type="dxa" w:w="2216"/>
            <w:shd w:val="clear" w:color="auto" w:fill="F3F7F6"/>
          </w:tcPr>
          <w:p>
            <w:r>
              <w:rPr>
                <w:color w:val="5B6875"/>
                <w:sz w:val="18"/>
              </w:rPr>
              <w:t>无</w:t>
            </w:r>
          </w:p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OC0602_CQ_260825_1244</w:t>
            </w:r>
          </w:p>
          <w:p>
            <w:r>
              <w:rPr>
                <w:sz w:val="18"/>
              </w:rPr>
              <w:t>8 月 25 日 · 长寿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创建预约领料单-待需求部门审批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OC0602_CQ_260825_1243</w:t>
            </w:r>
          </w:p>
          <w:p>
            <w:r>
              <w:rPr>
                <w:sz w:val="18"/>
              </w:rPr>
              <w:t>8 月 25 日 · 开州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创建预约领料单-待需求部门审批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OC0602_CQ_260825_1242</w:t>
            </w:r>
          </w:p>
          <w:p>
            <w:r>
              <w:rPr>
                <w:sz w:val="18"/>
              </w:rPr>
              <w:t>8 月 25 日 · 潼南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预约领料-需求部门审批完成-待物资部门审批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OC0602_CQ_260825_1235</w:t>
            </w:r>
          </w:p>
          <w:p>
            <w:r>
              <w:rPr>
                <w:sz w:val="18"/>
              </w:rPr>
              <w:t>8 月 25 日 · 合川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预约领料-物资部门审批完成-待库管员过账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OC0602_CQ_260825_1215</w:t>
            </w:r>
          </w:p>
          <w:p>
            <w:r>
              <w:rPr>
                <w:sz w:val="18"/>
              </w:rPr>
              <w:t>8 月 25 日 · 市区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预约领料-物资部门审批完成-待库管员过账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二、工单台账中的节点</w:t>
      </w:r>
    </w:p>
    <w:p>
      <w:pPr>
        <w:spacing w:after="60" w:line="312" w:lineRule="auto"/>
      </w:pPr>
      <w:r>
        <w:rPr>
          <w:color w:val="5B6875"/>
          <w:sz w:val="19"/>
        </w:rPr>
        <w:t>以下按工单台账整理。与目前实际做法不一致的，请直接在表上修改。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600"/>
        <w:gridCol w:w="1900"/>
        <w:gridCol w:w="3500"/>
        <w:gridCol w:w="3170"/>
      </w:tblGrid>
      <w:tr>
        <w:trPr>
          <w:cantSplit/>
          <w:tblHeader/>
        </w:trPr>
        <w:tc>
          <w:tcPr>
            <w:tcW w:type="dxa" w:w="3400"/>
            <w:shd w:val="clear" w:color="auto" w:fill="E6F2F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600"/>
            <w:shd w:val="clear" w:color="auto" w:fill="E6F2F0"/>
          </w:tcPr>
          <w:p>
            <w:r>
              <w:rPr>
                <w:b/>
                <w:sz w:val="18"/>
              </w:rPr>
              <w:t>推给谁</w:t>
            </w:r>
          </w:p>
        </w:tc>
        <w:tc>
          <w:tcPr>
            <w:tcW w:type="dxa" w:w="1900"/>
            <w:shd w:val="clear" w:color="auto" w:fill="E6F2F0"/>
          </w:tcPr>
          <w:p>
            <w:r>
              <w:rPr>
                <w:b/>
                <w:sz w:val="18"/>
              </w:rPr>
              <w:t>时限</w:t>
            </w:r>
          </w:p>
        </w:tc>
        <w:tc>
          <w:tcPr>
            <w:tcW w:type="dxa" w:w="3500"/>
            <w:shd w:val="clear" w:color="auto" w:fill="E6F2F0"/>
          </w:tcPr>
          <w:p>
            <w:r>
              <w:rPr>
                <w:b/>
                <w:sz w:val="18"/>
              </w:rPr>
              <w:t>什么时候推送</w:t>
            </w:r>
          </w:p>
        </w:tc>
        <w:tc>
          <w:tcPr>
            <w:tcW w:type="dxa" w:w="3170"/>
            <w:shd w:val="clear" w:color="auto" w:fill="E6F2F0"/>
          </w:tcPr>
          <w:p>
            <w:r>
              <w:rPr>
                <w:b/>
                <w:sz w:val="18"/>
              </w:rPr>
              <w:t>什么时候办结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创建预约领料单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仓储专责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预约领料单生成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领料单审批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仓储专责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预约领料单提交审批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预约领料单两级审批通过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物资发货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仓储专责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预约领料单两级审批通过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出库过账完成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三、项目组预填的判断步骤：物资发货（待库管员过账）</w:t>
      </w:r>
    </w:p>
    <w:p>
      <w:pPr>
        <w:spacing w:after="60" w:line="312" w:lineRule="auto"/>
      </w:pPr>
      <w:r>
        <w:rPr>
          <w:color w:val="5B6875"/>
          <w:sz w:val="19"/>
        </w:rPr>
        <w:t>以下步骤由项目组根据台账和办理菜单预填。正确的打 √，不对的直接改，遗漏的补在表下。</w:t>
      </w:r>
    </w:p>
    <w:p>
      <w:pPr>
        <w:spacing w:after="80" w:line="312" w:lineRule="auto"/>
      </w:pPr>
      <w:r>
        <w:rPr>
          <w:color w:val="5B6875"/>
          <w:sz w:val="17"/>
        </w:rPr>
        <w:t>判定类型：「规则明确」指有硬性规则，系统可自动判定或校验；「人工裁量」指需结合经验综合研判，工作台只给参考意见，由您决定。人工介入条件：出现这些情况时，工作台停下来交给您。系统动作：这一步在系统里对应的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3000"/>
        <w:gridCol w:w="3700"/>
        <w:gridCol w:w="1450"/>
        <w:gridCol w:w="2450"/>
        <w:gridCol w:w="1520"/>
        <w:gridCol w:w="2000"/>
      </w:tblGrid>
      <w:tr>
        <w:trPr>
          <w:cantSplit/>
          <w:tblHeader/>
        </w:trPr>
        <w:tc>
          <w:tcPr>
            <w:tcW w:type="dxa" w:w="450"/>
            <w:shd w:val="clear" w:color="auto" w:fill="E6F2F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3000"/>
            <w:shd w:val="clear" w:color="auto" w:fill="E6F2F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00"/>
            <w:shd w:val="clear" w:color="auto" w:fill="E6F2F0"/>
          </w:tcPr>
          <w:p>
            <w:r>
              <w:rPr>
                <w:b/>
                <w:sz w:val="18"/>
              </w:rPr>
              <w:t>看什么、在哪里查</w:t>
            </w:r>
          </w:p>
        </w:tc>
        <w:tc>
          <w:tcPr>
            <w:tcW w:type="dxa" w:w="1450"/>
            <w:shd w:val="clear" w:color="auto" w:fill="E6F2F0"/>
          </w:tcPr>
          <w:p>
            <w:r>
              <w:rPr>
                <w:b/>
                <w:sz w:val="18"/>
              </w:rPr>
              <w:t>判定类型</w:t>
            </w:r>
          </w:p>
        </w:tc>
        <w:tc>
          <w:tcPr>
            <w:tcW w:type="dxa" w:w="2450"/>
            <w:shd w:val="clear" w:color="auto" w:fill="E6F2F0"/>
          </w:tcPr>
          <w:p>
            <w:r>
              <w:rPr>
                <w:b/>
                <w:sz w:val="18"/>
              </w:rPr>
              <w:t>人工介入条件（何时停下交您）</w:t>
            </w:r>
          </w:p>
        </w:tc>
        <w:tc>
          <w:tcPr>
            <w:tcW w:type="dxa" w:w="1520"/>
            <w:shd w:val="clear" w:color="auto" w:fill="E6F2F0"/>
          </w:tcPr>
          <w:p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查预约领料单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项目名称、物料、领料数量、领料部门、当前审批层级 · ERP ZMM21048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核对库存是否充足，批次和实物 ID 是否一致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物料编码、批次号、实物 ID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库存不足，交您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出库过账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ERP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提交前请您确认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提交（过账）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过账出错的，分析出错原因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过账出错预警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交您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</w:tbl>
    <w:p>
      <w:pPr>
        <w:spacing w:after="40" w:line="312" w:lineRule="auto"/>
      </w:pPr>
    </w:p>
    <w:p>
      <w:pPr>
        <w:spacing w:after="80" w:line="312" w:lineRule="auto"/>
      </w:pPr>
      <w:r>
        <w:rPr>
          <w:sz w:val="20"/>
        </w:rPr>
        <w:t>遗漏的步骤：＿＿＿＿＿＿＿＿＿＿＿＿＿＿＿＿＿＿＿＿＿＿＿＿＿＿＿＿＿＿＿＿＿＿＿＿＿＿＿＿＿＿＿＿</w:t>
      </w:r>
    </w:p>
    <w:p>
      <w:pPr>
        <w:spacing w:after="120" w:line="312" w:lineRule="auto"/>
      </w:pPr>
      <w:r>
        <w:rPr>
          <w:sz w:val="20"/>
        </w:rPr>
        <w:t>遗漏的异常情况及处理（如校验不通过、数据缺失、系统报错）：＿＿＿＿＿＿＿＿＿＿＿＿＿＿＿＿＿＿＿＿＿＿＿＿＿＿＿＿</w:t>
      </w:r>
    </w:p>
    <w:p>
      <w:pPr>
        <w:pStyle w:val="Heading2"/>
      </w:pPr>
      <w:r>
        <w:rPr/>
        <w:t>四、上下游环节</w:t>
      </w:r>
    </w:p>
    <w:p>
      <w:pPr>
        <w:spacing w:after="60" w:line="312" w:lineRule="auto"/>
      </w:pPr>
      <w:r>
        <w:rPr>
          <w:color w:val="5B6875"/>
          <w:sz w:val="19"/>
        </w:rPr>
        <w:t>工作台对一条工单提出建议时，会一并查看上下游：上游缺什么、下游会卡在哪里。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200"/>
        <w:gridCol w:w="5270"/>
        <w:gridCol w:w="2800"/>
      </w:tblGrid>
      <w:tr>
        <w:trPr>
          <w:cantSplit/>
          <w:tblHeader/>
        </w:trPr>
        <w:tc>
          <w:tcPr>
            <w:tcW w:type="dxa" w:w="1300"/>
            <w:shd w:val="clear" w:color="auto" w:fill="E6F2F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5200"/>
            <w:shd w:val="clear" w:color="auto" w:fill="E6F2F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5270"/>
            <w:shd w:val="clear" w:color="auto" w:fill="E6F2F0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49 号到货验收（收货入库）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入库后才有库存可领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项目领用计划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提供领料部门、项目信息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五、请教几个问题</w:t>
      </w:r>
    </w:p>
    <w:p>
      <w:pPr>
        <w:spacing w:after="60" w:line="312" w:lineRule="auto"/>
      </w:pPr>
      <w:r>
        <w:rPr>
          <w:color w:val="5B6875"/>
          <w:sz w:val="19"/>
        </w:rPr>
        <w:t>问题按四个模块排列：A 时限、B 裁量规则、C 人机边界、D 数据与系统问题。可以只答您清楚的部分。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A｜业务与合规时限</w:t>
            </w:r>
            <w:r>
              <w:rPr>
                <w:sz w:val="19"/>
              </w:rPr>
              <w:t xml:space="preserve">　厘清制度规定的业务时限与工单时限的差异，锁定考核依据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这类业务按制度规定，最晚应在什么时候办完？请写明文件名和条款号；没有书面规定的，写「按工单时限」。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为什么问：工单时限由工单中心设定；工作台按业务时限排定轻重缓急，两者不一致时以业务时限为准。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这类工单没有按时办完，通常是什么原因？（可多选）</w:t>
            </w:r>
          </w:p>
          <w:p>
            <w:pPr>
              <w:spacing w:before="40" w:after="0"/>
            </w:pPr>
            <w:r>
              <w:rPr>
                <w:sz w:val="19"/>
              </w:rPr>
              <w:t>□ 接收人未及时处理　□ 等待其他部门或领导审批　□ 供应商原因　□ 系统原因（数据未同步、推送有误）</w:t>
            </w:r>
          </w:p>
          <w:p>
            <w:pPr>
              <w:spacing w:before="40" w:after="0"/>
            </w:pPr>
            <w:r>
              <w:rPr>
                <w:sz w:val="19"/>
              </w:rPr>
              <w:t>□ 工单时限短于实际所需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为什么问：工作台要据此判断超期风险，并确定先提醒谁。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其中最常见的是：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B｜核心裁量规则</w:t>
            </w:r>
            <w:r>
              <w:rPr>
                <w:sz w:val="19"/>
              </w:rPr>
              <w:t xml:space="preserve">　把「人工裁量」步骤中的经验讲清楚，沉淀为工作台的判断规则</w:t>
            </w:r>
          </w:p>
        </w:tc>
      </w:tr>
      <w:tr>
        <w:trPr>
          <w:trHeight w:val="13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4 步「分析过账出错原因」需要人工裁量：您主要看哪些方面？先看哪个？请举最近遇到的一个例子。</w:t>
            </w:r>
          </w:p>
          <w:p>
            <w:pPr>
              <w:spacing w:before="40" w:after="0"/>
            </w:pPr>
            <w:r>
              <w:rPr>
                <w:sz w:val="19"/>
              </w:rPr>
              <w:t>□ 库存或批次不符　□ 实物 ID 不对应　□ 过账期间或日期问题　□ 主数据问题（物料、工厂、库位）</w:t>
            </w:r>
          </w:p>
          <w:p>
            <w:pPr>
              <w:spacing w:before="40" w:after="0"/>
            </w:pPr>
            <w:r>
              <w:rPr>
                <w:sz w:val="19"/>
              </w:rPr>
              <w:t>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为什么问：规则写不死的地方，最需要您的经验；这部分将沉淀为工作台的判断规则。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先后顺序：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最近的例子：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C｜人机边界与阻断条件</w:t>
            </w:r>
            <w:r>
              <w:rPr>
                <w:sz w:val="19"/>
              </w:rPr>
              <w:t xml:space="preserve">　划定工作台绝对不能代办的红线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除步骤表「人工介入条件」一列已列出的情况外，还有哪些情况工作台必须停下，交给您或领导决定？</w:t>
            </w:r>
          </w:p>
          <w:p>
            <w:pPr>
              <w:spacing w:before="40" w:after="0"/>
            </w:pPr>
            <w:r>
              <w:rPr>
                <w:sz w:val="19"/>
              </w:rPr>
              <w:t>（例如：库存不足、领料数量超计划、跨项目调拨等）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为什么问：工作台只提建议、不替人做决定；哪些事属于工作台绝对不能代办的红线，需要写清楚。</w:t>
            </w:r>
          </w:p>
        </w:tc>
        <w:tc>
          <w:tcPr>
            <w:tcW w:type="dxa" w:w="6350"/>
          </w:tcPr>
          <w:p/>
        </w:tc>
      </w:tr>
      <w:tr>
        <w:trPr>
          <w:trHeight w:val="12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8 月推送最多的是「创建预约领料单-待需求部门审批」（4,225 条）。这一步推给谁？收到后仓储专责的角色是什么？</w:t>
            </w:r>
          </w:p>
          <w:p>
            <w:pPr>
              <w:spacing w:before="40" w:after="0"/>
            </w:pPr>
            <w:r>
              <w:rPr>
                <w:sz w:val="19"/>
              </w:rPr>
              <w:t>□ 推给仓储专责，主动催需求部门审批（主动催领）　□ 推给仓储专责，等审批完成后再过账（被动过账）</w:t>
            </w:r>
          </w:p>
          <w:p>
            <w:pPr>
              <w:spacing w:before="40" w:after="0"/>
            </w:pPr>
            <w:r>
              <w:rPr>
                <w:sz w:val="19"/>
              </w:rPr>
              <w:t>□ 应推给需求部门审批人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为什么问：台账写这类工单都推给仓储专责，但待需求部门审批的单子，仓储专责能做的可能只有催办。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积压的主要原因：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D｜数据治理与系统断点</w:t>
            </w:r>
            <w:r>
              <w:rPr>
                <w:sz w:val="19"/>
              </w:rPr>
              <w:t xml:space="preserve">　核实台账、推送和系统中已发现的问题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物资出库超期，一般卡在哪个环节？</w:t>
            </w:r>
          </w:p>
          <w:p>
            <w:pPr>
              <w:spacing w:before="40" w:after="0"/>
            </w:pPr>
            <w:r>
              <w:rPr>
                <w:sz w:val="19"/>
              </w:rPr>
              <w:t>□ 需求部门审批　□ 物资部门审批　□ 库管员过账　□ 单据已审批但实物未领走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为什么问：线上单据和线下实物不同步是超期的常见卡点；工作台要据此判断先提醒谁。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这种情况工作台应先提醒谁：</w:t>
            </w:r>
          </w:p>
        </w:tc>
      </w:tr>
    </w:tbl>
    <w:p>
      <w:pPr>
        <w:spacing w:after="120" w:line="312" w:lineRule="auto"/>
      </w:pPr>
    </w:p>
    <w:p>
      <w:pPr>
        <w:pStyle w:val="Heading1"/>
      </w:pPr>
      <w:r>
        <w:rPr/>
        <w:t>其他补充</w:t>
      </w:r>
    </w:p>
    <w:p>
      <w:pPr>
        <w:spacing w:after="40" w:line="312" w:lineRule="auto"/>
      </w:pPr>
      <w:r>
        <w:rPr>
          <w:sz w:val="21"/>
        </w:rPr>
        <w:t>上面没有问到、但工作台办理这两类工单时容易出错的地方，请写在这里：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before="120" w:after="0" w:line="312" w:lineRule="auto"/>
      </w:pPr>
      <w:r>
        <w:rPr>
          <w:color w:val="5B6875"/>
          <w:sz w:val="19"/>
        </w:rPr>
        <w:t>感谢您抽空填写！</w:t>
      </w:r>
    </w:p>
    <w:sectPr w:rsidR="00FC693F" w:rsidRPr="0006063C" w:rsidSect="00034616"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1A27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1A27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A273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